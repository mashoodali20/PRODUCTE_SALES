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Analytics Dashboard | Power BI Project</w:t>
      </w:r>
    </w:p>
    <w:p>
      <w:pPr>
        <w:pStyle w:val="Heading1"/>
      </w:pPr>
      <w:r>
        <w:t>Project Summary</w:t>
      </w:r>
    </w:p>
    <w:p>
      <w:r>
        <w:t>This project presents an end-to-end data analytics workflow using SQL and Power BI to analyze product sales data and extract actionable insights.</w:t>
      </w:r>
    </w:p>
    <w:p>
      <w:pPr>
        <w:pStyle w:val="Heading1"/>
      </w:pPr>
      <w:r>
        <w:t>Business Problem</w:t>
      </w:r>
    </w:p>
    <w:p>
      <w:r>
        <w:t>Identify top-performing products, categories, cities, and sales trends to support business decisions.</w:t>
      </w:r>
    </w:p>
    <w:p>
      <w:pPr>
        <w:pStyle w:val="Heading1"/>
      </w:pPr>
      <w:r>
        <w:t>Dataset</w:t>
      </w:r>
    </w:p>
    <w:p>
      <w:r>
        <w:t>File: product_sales_dataset.csv</w:t>
        <w:br/>
        <w:t>Includes product name, category, price, quantity, city, and order date.</w:t>
      </w:r>
    </w:p>
    <w:p>
      <w:pPr>
        <w:pStyle w:val="Heading1"/>
      </w:pPr>
      <w:r>
        <w:t>Tech Stack</w:t>
      </w:r>
    </w:p>
    <w:p>
      <w:r>
        <w:t>SQL, Power BI, CSV</w:t>
      </w:r>
    </w:p>
    <w:p>
      <w:pPr>
        <w:pStyle w:val="Heading1"/>
      </w:pPr>
      <w:r>
        <w:t>Key Questions</w:t>
      </w:r>
    </w:p>
    <w:p>
      <w:r>
        <w:t>Total sales revenue</w:t>
      </w:r>
    </w:p>
    <w:p>
      <w:r>
        <w:t>Total quantity sold</w:t>
      </w:r>
    </w:p>
    <w:p>
      <w:r>
        <w:t>Unique categories</w:t>
      </w:r>
    </w:p>
    <w:p>
      <w:r>
        <w:t>Highest priced product</w:t>
      </w:r>
    </w:p>
    <w:p>
      <w:r>
        <w:t>City with most orders</w:t>
      </w:r>
    </w:p>
    <w:p>
      <w:r>
        <w:t>Top 5 products by quantity</w:t>
      </w:r>
    </w:p>
    <w:p>
      <w:r>
        <w:t>Highest revenue category</w:t>
      </w:r>
    </w:p>
    <w:p>
      <w:r>
        <w:t>Sales per category</w:t>
      </w:r>
    </w:p>
    <w:p>
      <w:r>
        <w:t>Monthly trends</w:t>
      </w:r>
    </w:p>
    <w:p>
      <w:r>
        <w:t>Highest sales month</w:t>
      </w:r>
    </w:p>
    <w:p>
      <w:r>
        <w:t>Top city by revenue</w:t>
      </w:r>
    </w:p>
    <w:p>
      <w:r>
        <w:t>Top revenue products</w:t>
      </w:r>
    </w:p>
    <w:p>
      <w:pPr>
        <w:pStyle w:val="Heading1"/>
      </w:pPr>
      <w:r>
        <w:t>Key Insights</w:t>
      </w:r>
    </w:p>
    <w:p>
      <w:r>
        <w:t>Sports category leads revenue. Some cities dominate sales. Monthly trends fluctuate.</w:t>
      </w:r>
    </w:p>
    <w:p>
      <w:pPr>
        <w:pStyle w:val="Heading1"/>
      </w:pPr>
      <w:r>
        <w:t>Conclusion</w:t>
      </w:r>
    </w:p>
    <w:p>
      <w:r>
        <w:t>This project shows how data analytics helps convert raw data into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